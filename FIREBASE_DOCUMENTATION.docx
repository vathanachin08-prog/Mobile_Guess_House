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Khmer OS Muol Light" w:hAnsi="Khmer OS Muol Light"/>
          <w:b/>
          <w:i w:val="0"/>
          <w:color w:val="1A365D"/>
          <w:sz w:val="30"/>
          <w:rFonts w:ascii="Khmer OS Muol Light" w:hAnsi="Khmer OS Muol Light" w:cs="Khmer OS Muol Light"/>
        </w:rPr>
        <w:t>សាកលវិទ្យាល័យ បៀលប្រាយ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2B6CB0"/>
          <w:sz w:val="26"/>
          <w:rFonts w:ascii="Calibri" w:hAnsi="Calibri" w:cs="Calibri"/>
        </w:rPr>
        <w:t>BUILD BRIGHT UNIVERSITY</w:t>
      </w:r>
    </w:p>
    <w:p>
      <w:pPr>
        <w:spacing w:before="0" w:after="40"/>
        <w:jc w:val="center"/>
      </w:pPr>
      <w:r>
        <w:rPr>
          <w:rFonts w:ascii="Khmer OS Siemreap" w:hAnsi="Khmer OS Siemreap"/>
          <w:b/>
          <w:i w:val="0"/>
          <w:color w:val="4A5568"/>
          <w:sz w:val="23"/>
          <w:rFonts w:ascii="Khmer OS Siemreap" w:hAnsi="Khmer OS Siemreap" w:cs="Khmer OS Siemreap"/>
        </w:rPr>
        <w:t>មហាវិទ្យាល័យ វិទ្យាសាស្ត្រ និងបច្ចេកវិទ្យា (Faculty of Science and Technology)</w:t>
      </w:r>
    </w:p>
    <w:p>
      <w:pPr>
        <w:spacing w:before="0" w:after="280"/>
        <w:jc w:val="center"/>
      </w:pPr>
      <w:r>
        <w:rPr>
          <w:rFonts w:ascii="Khmer OS Siemreap" w:hAnsi="Khmer OS Siemreap"/>
          <w:b/>
          <w:i w:val="0"/>
          <w:color w:val="4A5568"/>
          <w:sz w:val="22"/>
          <w:rFonts w:ascii="Khmer OS Siemreap" w:hAnsi="Khmer OS Siemreap" w:cs="Khmer OS Siemreap"/>
        </w:rPr>
        <w:t>ដេប៉ាតឺម៉ង់ៈ វិទ្យាសាស្ត្រកុំព្យូទ័រ (Computer Science)</w:t>
      </w: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3182CE"/>
          <w:sz w:val="24"/>
          <w:rFonts w:ascii="Calibri" w:hAnsi="Calibri" w:cs="Calibri"/>
        </w:rPr>
        <w:t>————————— ❖ ❖ ❖ —————————</w:t>
      </w:r>
    </w:p>
    <w:p>
      <w:pPr>
        <w:spacing w:before="80" w:after="120"/>
        <w:jc w:val="center"/>
      </w:pPr>
      <w:r>
        <w:rPr>
          <w:rFonts w:ascii="Khmer OS Muol Light" w:hAnsi="Khmer OS Muol Light"/>
          <w:b/>
          <w:i w:val="0"/>
          <w:color w:val="1A365D"/>
          <w:sz w:val="30"/>
          <w:rFonts w:ascii="Khmer OS Muol Light" w:hAnsi="Khmer OS Muol Light" w:cs="Khmer OS Muol Light"/>
        </w:rPr>
        <w:t>របាយការណ៍កិច្ចការស្រាវជ្រាវ និងការអនុវត្តជាក់ស្តែង</w:t>
      </w:r>
    </w:p>
    <w:p>
      <w:pPr>
        <w:spacing w:before="0" w:after="80"/>
        <w:jc w:val="center"/>
      </w:pPr>
      <w:r>
        <w:rPr>
          <w:rFonts w:ascii="Khmer OS Siemreap" w:hAnsi="Khmer OS Siemreap"/>
          <w:b/>
          <w:i w:val="0"/>
          <w:color w:val="2B6CB0"/>
          <w:sz w:val="24"/>
          <w:rFonts w:ascii="Khmer OS Siemreap" w:hAnsi="Khmer OS Siemreap" w:cs="Khmer OS Siemreap"/>
        </w:rPr>
        <w:t xml:space="preserve">មុខវិជ្ជាៈ </w:t>
      </w:r>
      <w:r>
        <w:rPr>
          <w:rFonts w:ascii="Khmer OS Siemreap" w:hAnsi="Khmer OS Siemreap"/>
          <w:b w:val="0"/>
          <w:i w:val="0"/>
          <w:color w:val="2D3748"/>
          <w:sz w:val="24"/>
          <w:rFonts w:ascii="Khmer OS Siemreap" w:hAnsi="Khmer OS Siemreap" w:cs="Khmer OS Siemreap"/>
        </w:rPr>
        <w:t>ការសរសេរកម្មវិធីលើទូរស័ព្ទដៃ II (Mobile Programming II)</w:t>
      </w:r>
    </w:p>
    <w:p>
      <w:pPr>
        <w:spacing w:before="0" w:after="80"/>
        <w:jc w:val="center"/>
      </w:pPr>
      <w:r>
        <w:rPr>
          <w:rFonts w:ascii="Khmer OS Siemreap" w:hAnsi="Khmer OS Siemreap"/>
          <w:b/>
          <w:i w:val="0"/>
          <w:color w:val="2B6CB0"/>
          <w:sz w:val="24"/>
          <w:rFonts w:ascii="Khmer OS Siemreap" w:hAnsi="Khmer OS Siemreap" w:cs="Khmer OS Siemreap"/>
        </w:rPr>
        <w:t xml:space="preserve">ប្រធានបទៈ </w:t>
      </w:r>
      <w:r>
        <w:rPr>
          <w:rFonts w:ascii="Khmer OS Siemreap" w:hAnsi="Khmer OS Siemreap"/>
          <w:b w:val="0"/>
          <w:i w:val="0"/>
          <w:color w:val="2D3748"/>
          <w:sz w:val="24"/>
          <w:rFonts w:ascii="Khmer OS Siemreap" w:hAnsi="Khmer OS Siemreap" w:cs="Khmer OS Siemreap"/>
        </w:rPr>
        <w:t>ការរៀបចំ និងអនុវត្តប្រព័ន្ធពពក Firebase (Firebase Integration &amp; Implementation)</w:t>
      </w:r>
    </w:p>
    <w:p>
      <w:pPr>
        <w:spacing w:before="0" w:after="360"/>
        <w:jc w:val="center"/>
      </w:pPr>
      <w:r>
        <w:rPr>
          <w:rFonts w:ascii="Khmer OS Siemreap" w:hAnsi="Khmer OS Siemreap"/>
          <w:b/>
          <w:i w:val="0"/>
          <w:color w:val="2B6CB0"/>
          <w:sz w:val="24"/>
          <w:rFonts w:ascii="Khmer OS Siemreap" w:hAnsi="Khmer OS Siemreap" w:cs="Khmer OS Siemreap"/>
        </w:rPr>
        <w:t xml:space="preserve">គម្រោងកម្មវិធីៈ </w:t>
      </w:r>
      <w:r>
        <w:rPr>
          <w:rFonts w:ascii="Calibri" w:hAnsi="Calibri"/>
          <w:b/>
          <w:i w:val="0"/>
          <w:color w:val="1A365D"/>
          <w:sz w:val="24"/>
          <w:rFonts w:ascii="Calibri" w:hAnsi="Calibri" w:cs="Calibri"/>
        </w:rPr>
        <w:t>RoomFinder KH - Rental Marketplace Mobile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1E293B"/>
                <w:sz w:val="20"/>
                <w:rFonts w:ascii="Khmer OS Siemreap" w:hAnsi="Khmer OS Siemreap" w:cs="Khmer OS Siemreap"/>
              </w:rPr>
              <w:t>ឈ្មោះគម្រោង (Project Name):</w:t>
            </w:r>
          </w:p>
        </w:tc>
        <w:tc>
          <w:tcPr>
            <w:tcW w:type="dxa" w:w="57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20"/>
                <w:rFonts w:ascii="Khmer OS Siemreap" w:hAnsi="Khmer OS Siemreap" w:cs="Khmer OS Siemreap"/>
              </w:rPr>
              <w:t>RoomFinder KH - Rental Marketplace App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1E293B"/>
                <w:sz w:val="20"/>
                <w:rFonts w:ascii="Khmer OS Siemreap" w:hAnsi="Khmer OS Siemreap" w:cs="Khmer OS Siemreap"/>
              </w:rPr>
              <w:t>Package Name (Application ID):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20"/>
                <w:rFonts w:ascii="Khmer OS Siemreap" w:hAnsi="Khmer OS Siemreap" w:cs="Khmer OS Siemreap"/>
              </w:rPr>
              <w:t>com.dinsarenkh.demo_access_refresh_token_app</w:t>
            </w:r>
          </w:p>
        </w:tc>
      </w:tr>
      <w:tr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1E293B"/>
                <w:sz w:val="20"/>
                <w:rFonts w:ascii="Khmer OS Siemreap" w:hAnsi="Khmer OS Siemreap" w:cs="Khmer OS Siemreap"/>
              </w:rPr>
              <w:t>Firebase Project ID:</w:t>
            </w:r>
          </w:p>
        </w:tc>
        <w:tc>
          <w:tcPr>
            <w:tcW w:type="dxa" w:w="57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20"/>
                <w:rFonts w:ascii="Khmer OS Siemreap" w:hAnsi="Khmer OS Siemreap" w:cs="Khmer OS Siemreap"/>
              </w:rPr>
              <w:t>roomfinder-kh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1E293B"/>
                <w:sz w:val="20"/>
                <w:rFonts w:ascii="Khmer OS Siemreap" w:hAnsi="Khmer OS Siemreap" w:cs="Khmer OS Siemreap"/>
              </w:rPr>
              <w:t>ស្ថាបត្យកម្ម និងបច្ចេកវិទ្យា (Tech Stack):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20"/>
                <w:rFonts w:ascii="Khmer OS Siemreap" w:hAnsi="Khmer OS Siemreap" w:cs="Khmer OS Siemreap"/>
              </w:rPr>
              <w:t>Flutter (Dart ^3.12.2), GetX, Spring Boot RESTful API (JWT)</w:t>
            </w:r>
          </w:p>
        </w:tc>
      </w:tr>
      <w:tr>
        <w:tc>
          <w:tcPr>
            <w:tcW w:type="dxa" w:w="360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1E293B"/>
                <w:sz w:val="20"/>
                <w:rFonts w:ascii="Khmer OS Siemreap" w:hAnsi="Khmer OS Siemreap" w:cs="Khmer OS Siemreap"/>
              </w:rPr>
              <w:t>កញ្ចប់ Firebase Services ប្រើប្រាស់:</w:t>
            </w:r>
          </w:p>
        </w:tc>
        <w:tc>
          <w:tcPr>
            <w:tcW w:type="dxa" w:w="57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20"/>
                <w:rFonts w:ascii="Khmer OS Siemreap" w:hAnsi="Khmer OS Siemreap" w:cs="Khmer OS Siemreap"/>
              </w:rPr>
              <w:t>firebase_core (^4.15.0), firebase_analytics (^12.6.0), firebase_remote_config (^6.7.0)</w:t>
            </w:r>
          </w:p>
        </w:tc>
      </w:tr>
    </w:tbl>
    <w:p>
      <w:pPr>
        <w:spacing w:before="240" w:after="16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មាតិកា (Table of Contents)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I. សេចក្តីផ្តើម (Introduction)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II. គោលបំណងនៃការប្រើប្រាស់ Firebase (Objectives)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III. ការបង្កើត Project និងការកំណត់រចនាសម្ព័ន្ធលើ Firebase Console (Firebase Setup)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IV. ការដំឡើង Dependencies និងការតភ្ជាប់ជាមួយ Flutter (FlutterFire Configuration)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V. ស្ថាបត្យកម្មកូដ និងការគ្រប់គ្រង Firebase Service (Service Architecture)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VI. ការអនុវត្តជាក់ស្តែងនៃ Firebase Remote Config (Dynamic App Configuration)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VII. ការអនុវត្តជាក់ស្តែងនៃ Firebase Analytics (User Behavior &amp; Event Tracking)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VIII. ការតាមដាន និងវិភាគគ្រប់ទម្រង់ Form ទាំងអស់ក្នុង App (Form Analytics)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IX. ការធ្វើតេស្តសាកល្បងជាមួយ Firebase DebugView (Testing &amp; Verification)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X. សេចក្តីសន្និដ្ឋាន និងផលប្រយោជន៍ទទួលបាន (Conclusion)</w:t>
      </w: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I. សេចក្តីផ្តើម (Introduction)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នៅក្នុងការអភិវឌ្ឍកម្មវិធីទូរស័ព្ទដៃសម័យទំនើប ការគ្រប់គ្រងទិន្នន័យពីចម្ងាយ (Remote Configuration) និងការតាមដានសកម្មភាពរបស់អ្នកប្រើប្រាស់ (User Behavioral Analytics) គឺជាកត្តាស្នូលក្នុងការធ្វើឱ្យកម្មវិធីដំណើរការប្រកបដោយភាពរលូន និងឆ្លើយតបទៅនឹងតម្រូវការជាក់ស្តែងរបស់អ្នកប្រើប្រាស់។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សម្រាប់គម្រោង RoomFinder KH ដែលជាកម្មវិធីស្វែងរក និងគ្រប់គ្រងផ្ទះជួល/បន្ទប់ជួល (Rental Marketplace) សម្រាប់និស្សិត និងម្ចាស់ផ្ទះជួល យើងបានធ្វើការតភ្ជាប់ប្រព័ន្ធ Google Firebase ដែលជា Backend-as-a-Service (BaaS) ឈានមុខគេរបស់ក្រុមហ៊ុន Google ដើម្បីពង្រឹងប្រសិទ្ធភាព សុវត្ថិភាព និងការគ្រប់គ្រងមុខងារសំខាន់ៗពីចម្ងាយ។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០១៖ រូបភាពបង្ហាញពីផ្ទាំង Dashboard របស់ Firebase Console សម្រាប់គម្រោង RoomFinder KH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II. គោលបំណងនៃការប្រើប្រាស់ Firebase (Objectives)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ការដាក់បញ្ចូល Firebase ទៅក្នុងកម្មវិធី RoomFinder KH មានគោលបំណងសំខាន់ៗចំនួន ៣ ដូចខាងក្រោម៖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១. Dynamic Configuration ដោយពុំចាំបាច់ Re-deploy App: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ប្រើប្រាស់ Firebase Remote Config ដើម្បីគ្រប់គ្រងការកំណត់មួយចំនួនដូចជា អត្រាប្តូរប្រាក់ (Exchange Rate ៛/$) សារស្វាគមន៍ (Welcome Message) ការបើក/បិទមុខងារបង់ប្រាក់ KHQR និងរបៀបថែទាំប្រព័ន្ធ (Maintenance Mode)។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២. ការតាមដាន និងវិភាគសកម្មភាពអ្នកប្រើប្រាស់ (Behavior Analytics):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ប្រើប្រាស់ Firebase Analytics ដើម្បីតាមដានថាតើអ្នកប្រើប្រាស់ (និស្សិត ឬម្ចាស់ផ្ទះ) ចូលទស្សនាទំព័រណាខ្លះ ស្វែងរកបន្ទប់ប្រភេទណា ចុចកក់ការណាត់ជួប ឬស្នើសុំមើលបន្ទប់ញឹកញាប់កម្រិតណា។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៣. ការគ្រប់គ្រងគុណភាព និងការបំពេញបែបបទ (Form Analytics):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តាមដានរាល់ទម្រង់ Form សំខាន់ៗ (Login, Register, Add Room, Add Tenant, Review, Avatar Upload) ដើម្បីដឹងពីអត្រាជោគជ័យ (Success Rate) និងកំហុស (Error Messages) ជួយសម្រួលដល់ការ Debug និងបង្កើន UX/UI។</w:t>
      </w: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III. ការបង្កើត Project និងការកំណត់រចនាសម្ព័ន្ធលើ Firebase Console (Firebase Setup)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ការបង្កើត Project លើ Firebase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ចូលទៅកាន់គេហទំព័រ https://console.firebase.google.com/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ចុចលើប៊ូតុង "Add Project" និងដាក់ឈ្មោះគម្រោងថា roomfinder-kh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បើកមុខងារ Google Analytics សម្រាប់ Project ដើម្បីទទួលបាន Dashboard វិភាគទិន្នន័យជាក់ស្តែង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០២៖ រូបភាពបង្ហាញពីការបង្កើត Project "roomfinder-kh" លើ Firebase Console</w:t>
      </w:r>
    </w:p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ការបន្ថែម Android Platform ទៅក្នុង Firebase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បញ្ចូល Package Name: com.dinsarenkh.demo_access_refresh_token_app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ទាញយកឯកសារកំណត់រចនាសម្ព័ន្ធ google-services.json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ផ្លាស់ទីឯកសារ google-services.json ទៅដាក់ក្នុង Folder: android/app/google-services.json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០៣៖ រូបភាពបង្ហាញពីការកំណត់ Android App ក្នុង Firebase Console / FlutterFire និង google-services.json</w:t>
      </w:r>
    </w:p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៣. ការកំណត់ក្នុងកូដ Android Gradle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នៅក្នុងឯកសារ android/app/build.gradle.kts យើងបានបន្ថែម Google Services Plugin ដូចខាងក្រោម៖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plugins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id("com.android.application")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// START: FlutterFire Configuration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id("com.google.gms.google-services")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// END: FlutterFire Configuration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id("dev.flutter.flutter-gradle-plugin")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android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namespace = "com.dinsarenkh.demo_access_refresh_token_app"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defaultConfig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applicationId = "com.dinsarenkh.demo_access_refresh_token_app"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minSdk = flutter.minSdkVersion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targetSdk = flutter.targetSdkVersion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IV. ការដំឡើង Dependencies និងការតភ្ជាប់ជាមួយ Flutter (FlutterFire Configuration)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ការដំឡើង Package ក្នុង pubspec.yaml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យើងបានដំឡើង Package ផ្លូវការរបស់ Firebase សម្រាប់ Flutter រួមមាន៖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dependencies: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flutter: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sdk: flutter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# Firebase Core &amp; Services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firebase_core: ^4.15.0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firebase_analytics: ^12.6.0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firebase_remote_config: ^6.7.0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ការបង្កើត firebase_options.dart ដោយស្វ័យប្រវត្ត (FlutterFire CLI)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យើងបានប្រើប្រាស់បញ្ជា flutterfire configure ដើម្បីបង្កើតឯកសារ lib/firebase_options.dart ដែលផ្ទុកនូវ API Key, App ID, និង Project Details ស្របតាម Platform នីមួយៗ (Android, iOS, Web)៖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lib/firebase_options.dart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class DefaultFirebaseOptions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static FirebaseOptions get currentPlatform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if (kIsWeb) return web;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switch (defaultTargetPlatform)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case TargetPlatform.android: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return android;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case TargetPlatform.iOS: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return ios;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default: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throw UnsupportedError('Platform not supported');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static const FirebaseOptions android = FirebaseOptions(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apiKey: 'AIzaSyBEW5ujSPaOPgvqVQQmJ5rUed943z0bnGU',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appId: '1:386149399864:android:cc8f2ff76aec1b84bd55cd',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messagingSenderId: '386149399864',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projectId: 'roomfinder-kh',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storageBucket: 'roomfinder-kh.firebasestorage.app',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០៤៖ រូបភាពបង្ហាញពីការដំណើរការបញ្ជា flutterfire configure លើ Terminal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V. ស្ថាបត្យកម្មកូដ និងការគ្រប់គ្រង Firebase Service (Service Architecture)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ដើម្បីធានាបាននូវ Clean Code Architecture និងភាពងាយស្រួលក្នុងការហៅប្រើប្រាស់នៅគ្រប់ទីកន្លែងក្នុង App យើងបានបង្កើត Class មួយឈ្មោះថា AppFirebaseService នៅក្នុង Folder lib/core/services/firebase_service.dart ដោយប្រើប្រាស់ Singleton &amp; Static Utility Pattern។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ការ Initialize ក្នុង main.dart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មុនពេល App ដំណើរការ (Run App) Firebase Core និង Remote Config ត្រូវបាន Initialize ជាមុនសិន៖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lib/main.dart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Future&lt;void&gt; main()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WidgetsFlutterBinding.ensureInitialized();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GetStorage.init();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// Initialize Firebase Core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Firebase.initializeApp(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options: DefaultFirebaseOptions.currentPlatform,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// Initialize Firebase Remote Config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AppFirebaseService.initRemoteConfig();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runApp(const MyApp());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ការភ្ជាប់ Observer ជាមួយ GetMaterialApp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ដើម្បីឱ្យ Firebase Analytics អាចចាប់យកឈ្មោះ Screen ដែល User កំពុងបើកដោយស្វ័យប្រវត្តិ យើងបានភ្ជាប់ AppFirebaseService.observer ទៅក្នុង GetMaterialApp៖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lib/main.dart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class MyApp extends StatelessWidget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const MyApp({super.key});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@override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Widget build(BuildContext context)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return GetMaterialApp(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title: 'RoomFinder KH - Rental Marketplace',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navigatorObservers: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  AppFirebaseService.observer, // Auto Screen Navigation Tracking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// 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VI. ការអនុវត្តជាក់ស្តែងនៃ Firebase Remote Config (Dynamic App Configuration)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Firebase Remote Config ផ្តល់លទ្ធភាពឱ្យ Admin អាចកែប្រែតម្លៃ ឬមុខងារក្នុង App ភ្លាមៗពីចម្ងាយដោយមិនបាច់បញ្ចេញ App កំណែថ្មីលើ Play Store ឡើយ។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តម្លៃលំនាំដើម (Default Configurations)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នៅក្នុងកូដ lib/core/services/firebase_service.dart យើងបានកំណត់ Default Parameters៖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initRemoteConfig()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await remoteConfig.setConfigSettings(RemoteConfigSettings(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fetchTimeout: const Duration(seconds: 10),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minimumFetchInterval: kDebugMode ? Duration.zero : const Duration(hours: 1),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await remoteConfig.setDefaults(const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"welcome_message": "សូមស្វាគមន៍មកកាន់ RoomFinder KH",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"maintenance_mode": false,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"khr_exchange_rate": 4100,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"enable_khqr_payment":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await remoteConfig.fetchAndActivate();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debugPrint("Remote Config Error: $e");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ប៉ារ៉ាម៉ែត្រសំខាន់ៗដែលត្រូវបានគ្រប់គ្រង (Remote Config Parameters)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20"/>
                <w:rFonts w:ascii="Khmer OS Siemreap" w:hAnsi="Khmer OS Siemreap" w:cs="Khmer OS Siemreap"/>
              </w:rPr>
              <w:t>Parameter Key</w:t>
            </w:r>
          </w:p>
        </w:tc>
        <w:tc>
          <w:tcPr>
            <w:tcW w:type="dxa" w:w="2257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20"/>
                <w:rFonts w:ascii="Khmer OS Siemreap" w:hAnsi="Khmer OS Siemreap" w:cs="Khmer OS Siemreap"/>
              </w:rPr>
              <w:t>Data Type</w:t>
            </w:r>
          </w:p>
        </w:tc>
        <w:tc>
          <w:tcPr>
            <w:tcW w:type="dxa" w:w="2257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20"/>
                <w:rFonts w:ascii="Khmer OS Siemreap" w:hAnsi="Khmer OS Siemreap" w:cs="Khmer OS Siemreap"/>
              </w:rPr>
              <w:t>Default Value</w:t>
            </w:r>
          </w:p>
        </w:tc>
        <w:tc>
          <w:tcPr>
            <w:tcW w:type="dxa" w:w="2257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20"/>
                <w:rFonts w:ascii="Khmer OS Siemreap" w:hAnsi="Khmer OS Siemreap" w:cs="Khmer OS Siemreap"/>
              </w:rPr>
              <w:t>ការពិពណ៌នា និងការប្រើប្រាស់ក្នុង App</w:t>
            </w:r>
          </w:p>
        </w:tc>
      </w:tr>
      <w:tr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9"/>
                <w:rFonts w:ascii="Consolas" w:hAnsi="Consolas" w:cs="Consolas"/>
              </w:rPr>
              <w:t>khr_exchange_rate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Integer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4100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អត្រាប្តូរប្រាក់រៀល/ដុល្លារ សម្រាប់គណនាតម្លៃជួល និងថ្លៃទឹកភ្លើង</w:t>
            </w:r>
          </w:p>
        </w:tc>
      </w:tr>
      <w:tr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9"/>
                <w:rFonts w:ascii="Consolas" w:hAnsi="Consolas" w:cs="Consolas"/>
              </w:rPr>
              <w:t>welcome_message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String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សូមស្វាគមន៍...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សារស្វាគមន៍បង្ហាញលើ Home Screen</w:t>
            </w:r>
          </w:p>
        </w:tc>
      </w:tr>
      <w:tr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9"/>
                <w:rFonts w:ascii="Consolas" w:hAnsi="Consolas" w:cs="Consolas"/>
              </w:rPr>
              <w:t>maintenance_mode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Boolean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false</w:t>
            </w:r>
          </w:p>
        </w:tc>
        <w:tc>
          <w:tcPr>
            <w:tcW w:type="dxa" w:w="2257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បិទប្រព័ន្ធបណ្តោះអាសន្នពេលកំពុងជួសជុល Server</w:t>
            </w:r>
          </w:p>
        </w:tc>
      </w:tr>
      <w:tr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9"/>
                <w:rFonts w:ascii="Consolas" w:hAnsi="Consolas" w:cs="Consolas"/>
              </w:rPr>
              <w:t>enable_khqr_payment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Boolean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true</w:t>
            </w:r>
          </w:p>
        </w:tc>
        <w:tc>
          <w:tcPr>
            <w:tcW w:type="dxa" w:w="2257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9"/>
                <w:rFonts w:ascii="Khmer OS Siemreap" w:hAnsi="Khmer OS Siemreap" w:cs="Khmer OS Siemreap"/>
              </w:rPr>
              <w:t>បើក/បិទ មុខងារទូទាត់ប្រាក់តាម KHQR Code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៣. ការទាញយកទិន្នន័យជាក់ស្តែងក្នុងផ្ទាំងកំណត់តម្លៃ (Owner Pricing View)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នៅក្នុង lib/modules/owner/pricing/owner_pricing_view.dart ម្ចាស់ផ្ទះអាចចុច Fetch តម្លៃអត្រាប្តូរប្រាក់ថ្មីពី Firebase មកប្រើប្រាស់ក្នុង Textbox ភ្លាមៗ៖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lib/modules/owner/pricing/owner_pricing_view.dart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Future&lt;void&gt; _fetchFirebaseExchangeRate()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final success = await AppFirebaseService.fetchRemoteConfig();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if (success &amp;&amp; mounted)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setState(()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_exchangeRateController.text = AppFirebaseService.exchangeRate.toString();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Get.snackbar(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"Firebase Remote Config",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"អត្រាប្តូរប្រាក់បច្ចុប្បន្នពី Firebase: ${AppFirebaseService.exchangeRate} ៛",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backgroundColor: Colors.green.shade600,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colorText: Colors.white,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០៥៖ រូបភាពបង្ហាញពីការកំណត់ Parameters លើផ្ទាំង Firebase Remote Config Console</w:t>
      </w:r>
    </w:p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០៦៖ រូបភាពបង្ហាញពីស្ថាបត្យកម្មកូដ និងការកំណត់ Remote Config &amp; Analytics ក្នុង App (firebase_service.dart)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VII. ការអនុវត្តជាក់ស្តែងនៃ Firebase Analytics (User Behavior &amp; Event Tracking)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Firebase Analytics ជួយឱ្យយើងយល់ច្បាស់ពីសកម្មភាពជាក់ស្តែងរបស់អ្នកប្រើប្រាស់ក្នុងកម្មវិធី។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ការកំណត់អត្តសញ្ញាណ និងតួនាទីអ្នកប្រើប្រាស់ (User Identification &amp; Role Property)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នៅពេល User ធ្វើការ Login ឬ Register ជោគជ័យ កម្មវិធីនឹងផ្ញើ user_id និង user_role (ម្ចាស់ផ្ទះជួល owner ឬ និស្សិត student) ទៅកាន់ Firebase៖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logLogin({required String method, required String role, String? userId})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analytics.logLogin(loginMethod: method);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if (userId != null &amp;&amp; userId.isNotEmpty)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await analytics.setUserId(id: userId);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analytics.setUserProperty(name: "user_role", value: role);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ការកត់ត្រាសកម្មភាពអាជីវកម្មស្នូល (Custom Business Events)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ការស្វែងរកបន្ទប់ជួល (Search):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logSearch(String searchTerm)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analytics.logSearch(searchTerm: searchTerm);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ការបើកមើលព័ត៌មានលម្អិតបន្ទប់ (View Room Detail):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logViewRoom({required String roomId, required String roomTitle, required double price})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analytics.logEvent(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name: "view_room_detail",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parameters: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"room_id": roomId,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"room_title": roomTitle,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"price": price,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ការចុចស្នើសុំកក់ការណាត់ជួបមើលបន្ទប់ (Book Visit Request):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logBookVisit({required String propertyId, required String visitDate})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analytics.logEvent(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name: "book_visit_request",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parameters: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"property_id": propertyId,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"visit_date": visitDate,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• ការចុច Save ឬ Favorite បន្ទប់ជួល (Toggle Favorite):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static Future&lt;void&gt; logToggleFavorite({required String roomId, required bool isFavorite}) async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await analytics.logEvent(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name: "toggle_favorite",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parameters: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"room_id": roomId,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  "action": isFavorite ? "save" : "unsave",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</w:tc>
      </w:tr>
    </w:tbl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០៧៖ រូបភាពបង្ហាញពី Event Dashboard ក្នុង Firebase Analytics Console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VIII. ការតាមដាន និងវិភាគគ្រប់ទម្រង់ Form ទាំងអស់ក្នុង App (Form Analytics)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នៅក្នុងកម្មវិធី RoomFinder KH យើងបានរៀបចំមុខងារតាមដានគ្រប់ Form Submission ដើម្បីត្រួតពិនិត្យថា តើ User អាចបំពេញ Form បានជោគជ័យ ឬជួបបញ្ហា ValidationError ត្រង់ចំណុចណា៖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19"/>
                <w:rFonts w:ascii="Khmer OS Siemreap" w:hAnsi="Khmer OS Siemreap" w:cs="Khmer OS Siemreap"/>
              </w:rPr>
              <w:t>ល.រ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19"/>
                <w:rFonts w:ascii="Khmer OS Siemreap" w:hAnsi="Khmer OS Siemreap" w:cs="Khmer OS Siemreap"/>
              </w:rPr>
              <w:t>ឈ្មោះទម្រង់ Form (form_name)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19"/>
                <w:rFonts w:ascii="Khmer OS Siemreap" w:hAnsi="Khmer OS Siemreap" w:cs="Khmer OS Siemreap"/>
              </w:rPr>
              <w:t>ទីតាំង Controller/View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19"/>
                <w:rFonts w:ascii="Khmer OS Siemreap" w:hAnsi="Khmer OS Siemreap" w:cs="Khmer OS Siemreap"/>
              </w:rPr>
              <w:t>Parameters ដែលបានបញ្ជូន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FFFFFF"/>
                <w:sz w:val="19"/>
                <w:rFonts w:ascii="Khmer OS Siemreap" w:hAnsi="Khmer OS Siemreap" w:cs="Khmer OS Siemreap"/>
              </w:rPr>
              <w:t>គោលបំណង</w:t>
            </w:r>
          </w:p>
        </w:tc>
      </w:tr>
      <w:tr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1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login_form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LoginController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success, role, error_message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 Login របស់ User</w:t>
            </w:r>
          </w:p>
        </w:tc>
      </w:tr>
      <w:tr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2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register_form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RegisterController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success, role, error_message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តាមដានការចុះឈ្មោះបង្កើតគណនីថ្មី</w:t>
            </w:r>
          </w:p>
        </w:tc>
      </w:tr>
      <w:tr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3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visit_request_form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RequestVisitDialog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property_id, room_id, requested_date, success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តាមដានការស្នើសុំណាត់ជួបមើលបន្ទប់</w:t>
            </w:r>
          </w:p>
        </w:tc>
      </w:tr>
      <w:tr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4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review_form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PropertyDetailController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property_id, rating, success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តាមដានការវាយតម្លៃផ្កាយ (Review &amp; Rating)</w:t>
            </w:r>
          </w:p>
        </w:tc>
      </w:tr>
      <w:tr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5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pricing_settings_form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OwnerPricingView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rent_price, electricity, water, exchange_rate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តាមដានការកំណត់ថ្លៃឈ្នួល និងថ្លៃទឹកភ្លើង</w:t>
            </w:r>
          </w:p>
        </w:tc>
      </w:tr>
      <w:tr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6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add_room_form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OwnerRoomsView / Controller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room_number, floor, price, success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តាមដានការបន្ថែមបន្ទប់ជួលថ្មី</w:t>
            </w:r>
          </w:p>
        </w:tc>
      </w:tr>
      <w:tr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7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add_floor_form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OwnerFloorsView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floor_name, success, error_message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តាមដានការបង្កើតជាន់អាគារថ្មី</w:t>
            </w:r>
          </w:p>
        </w:tc>
      </w:tr>
      <w:tr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8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add_tenant_form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OwnerTenantsView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tenant_name, room_number, success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តាមដានការបញ្ចូលព័ត៌មានអ្នកជួលបន្ទប់</w:t>
            </w:r>
          </w:p>
        </w:tc>
      </w:tr>
      <w:tr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9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avatar_upload_form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Student &amp; Owner Profile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user_role, source, success</w:t>
            </w:r>
          </w:p>
        </w:tc>
        <w:tc>
          <w:tcPr>
            <w:tcW w:type="dxa" w:w="180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តាមដានការ Upload រូបថត Profile</w:t>
            </w:r>
          </w:p>
        </w:tc>
      </w:tr>
      <w:tr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/>
                <w:i w:val="0"/>
                <w:color w:val="334155"/>
                <w:sz w:val="18"/>
                <w:rFonts w:ascii="Khmer OS Siemreap" w:hAnsi="Khmer OS Siemreap" w:cs="Khmer OS Siemreap"/>
              </w:rPr>
              <w:t>10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334155"/>
                <w:sz w:val="18"/>
                <w:rFonts w:ascii="Consolas" w:hAnsi="Consolas" w:cs="Consolas"/>
              </w:rPr>
              <w:t>search_form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StudentSearchController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keyword, result_count, success</w:t>
            </w:r>
          </w:p>
        </w:tc>
        <w:tc>
          <w:tcPr>
            <w:tcW w:type="dxa" w:w="180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Khmer OS Siemreap" w:hAnsi="Khmer OS Siemreap"/>
                <w:b w:val="0"/>
                <w:i w:val="0"/>
                <w:color w:val="334155"/>
                <w:sz w:val="18"/>
                <w:rFonts w:ascii="Khmer OS Siemreap" w:hAnsi="Khmer OS Siemreap" w:cs="Khmer OS Siemreap"/>
              </w:rPr>
              <w:t>តាមដានពាក្យគន្លឹះដែលនិស្សិតស្វែងរក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ឧទាហរណ៍កូដ Implementation ក្នុង RegisterController: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lib/modules/register/register_controller.dart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if (phoneController.text.trim().isEmpty)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AppFirebaseService.logRegisterForm(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success: false,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role: selectedRole.value,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  errorMessage: "Missing phone number",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 xml:space="preserve">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// ពេល Register ជោគជ័យ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AppFirebaseService.logRegisterForm(success: true, role: selectedRole.value);</w:t>
            </w:r>
          </w:p>
        </w:tc>
      </w:tr>
    </w:tbl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០៨៖ រូបភាពបង្ហាញពីទម្រង់ Form ក្នុង App (ការអនុវត្ត Form Analytics លើ Login Form)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IX. ការធ្វើតេស្តសាកល្បងជាមួយ Firebase DebugView (Testing &amp; Verification)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Firebase Analytics តាមធម្មតាធ្វើការប្រមូលផ្តុំទិន្នន័យ (Batching) និងបញ្ជូនទិន្នន័យម្តងរៀងរាល់ ១ ម៉ោងម្តង។ ដើម្បីធ្វើតេស្តផ្ទៀងផ្ទាត់ Event ភ្លាមៗ (Real-time Testing) យើងបានប្រើប្រាស់មុខងារ Firebase DebugView។</w:t>
      </w: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១. បញ្ជា Command បើកដំណើរការ DebugView លើ Android Device / Emulator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បើក Terminal ឬ Command Prompt រួចវាយបញ្ជាដូចខាងក្រោម៖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adb shell setprop debug.firebase.analytics.app com.dinsarenkh.demo_access_refresh_token_app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២. បញ្ជា Command បិទ DebugView ពេលធ្វើតេស្តរួចរាល់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24" w:space="0" w:color="3B82F6"/>
              <w:bottom w:val="single" w:sz="4" w:space="0" w:color="CBD5E1"/>
              <w:right w:val="single" w:sz="4" w:space="0" w:color="CBD5E1"/>
              <w:insideH w:val="none"/>
              <w:insideV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adb shell setprop debug.firebase.analytics.app .none.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Khmer OS Siemreap" w:hAnsi="Khmer OS Siemreap"/>
          <w:b/>
          <w:i w:val="0"/>
          <w:color w:val="2B6CB0"/>
          <w:sz w:val="23"/>
          <w:rFonts w:ascii="Khmer OS Siemreap" w:hAnsi="Khmer OS Siemreap" w:cs="Khmer OS Siemreap"/>
        </w:rPr>
        <w:t>៣. លទ្ធផលក្នុង Firebase DebugView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នៅពេលយើងដំណើរការ App និងធ្វើសកម្មភាពផ្សេងៗដូចជា Login, ចូលមើលបន្ទប់ជួល, បង្កើតបន្ទប់ជួលថ្មី ឬផ្លាស់ប្តូរតម្លៃ Remote Config នោះ Event នីមួយៗរួមជាមួយ Parameters ទាំងអស់នឹងបង្ហាញឡើងភ្លាមៗក្នុងផ្ទាំង DebugView Timeline។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០៩៖ រូបភាពបង្ហាញពីការកំណត់ Command បើកដំណើរការ Firebase DebugView លើ Android Terminal</w:t>
      </w:r>
    </w:p>
    <w:p>
      <w:pPr>
        <w:spacing w:before="0"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6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Khmer OS Siemreap" w:hAnsi="Khmer OS Siemreap"/>
          <w:b/>
          <w:i w:val="0"/>
          <w:color w:val="1E40AF"/>
          <w:sz w:val="19"/>
          <w:rFonts w:ascii="Khmer OS Siemreap" w:hAnsi="Khmer OS Siemreap" w:cs="Khmer OS Siemreap"/>
        </w:rPr>
        <w:t>🖼️  រូបភាពទី ១០៖ រូបភាពបង្ហាញពីការបំពេញ Form និង Upload Profile Avatar ក្នុង App (Avatar Upload Form Analytics)</w:t>
      </w:r>
    </w:p>
    <w:p>
      <w:pPr>
        <w:spacing w:before="0" w:after="120"/>
      </w:pPr>
    </w:p>
    <w:p>
      <w:pPr>
        <w:spacing w:before="320" w:after="120"/>
      </w:pPr>
      <w:r>
        <w:rPr>
          <w:rFonts w:ascii="Khmer OS Muol Light" w:hAnsi="Khmer OS Muol Light"/>
          <w:b/>
          <w:i w:val="0"/>
          <w:color w:val="1A365D"/>
          <w:sz w:val="26"/>
          <w:rFonts w:ascii="Khmer OS Muol Light" w:hAnsi="Khmer OS Muol Light" w:cs="Khmer OS Muol Light"/>
        </w:rPr>
        <w:t>X. សេចក្តីសន្និដ្ឋាន និងផលប្រយោជន៍ទទួលបាន (Conclusion)</w:t>
      </w:r>
    </w:p>
    <w:p>
      <w:pPr>
        <w:spacing w:before="40" w:after="80" w:line="276" w:lineRule="auto"/>
      </w:pP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>តាមរយៈការអនុវត្តជាក់ស្តែងលើការដាក់បញ្ចូលប្រព័ន្ធ Google Firebase ទៅក្នុងកម្មវិធីទូរស័ព្ទ RoomFinder KH ក្រុមការងារយើងខ្ញុំទទួលបាននូវអត្ថប្រយោជន៍យ៉ាងច្រើនរួមមាន៖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១. ការគ្រប់គ្រង App ប្រកបដោយភាពបត់បែន (High Flexibility):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តាមរយៈ Firebase Remote Config យើងអាចធ្វើបច្ចុប្បន្នភាពលើអត្រាប្តូរប្រាក់រៀល និងបិទបើកមុខងារបន្ទាន់ៗបានភ្លាមៗ ដោយមិនបាច់ Compile និង Deploy App ឡើងវិញឡើយ។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២. ការយល់ដឹងពីតម្រូវការអ្នកប្រើប្រាស់ (Data-Driven Insights):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Firebase Analytics ជួយឱ្យយើងដឹងយ៉ាងច្បាស់អំពីអាកប្បកិរិយារបស់និស្សិត និងម្ចាស់ផ្ទះជួល ដូចជាបន្ទប់ណាដែលមានការចាប់អារម្មណ៍ច្រើន តំបន់ណាដែលត្រូវបានស្វែងរកញឹកញាប់។</w:t>
      </w:r>
    </w:p>
    <w:p>
      <w:pPr>
        <w:spacing w:before="40" w:after="80" w:line="276" w:lineRule="auto"/>
        <w:ind w:left="360"/>
      </w:pPr>
      <w:r>
        <w:rPr>
          <w:rFonts w:ascii="Khmer OS Siemreap" w:hAnsi="Khmer OS Siemreap"/>
          <w:b/>
          <w:i w:val="0"/>
          <w:color w:val="1E293B"/>
          <w:sz w:val="22"/>
          <w:rFonts w:ascii="Khmer OS Siemreap" w:hAnsi="Khmer OS Siemreap" w:cs="Khmer OS Siemreap"/>
        </w:rPr>
        <w:t>៣. ការកែលម្អគុណភាព App (Quality Assurance):</w:t>
      </w:r>
      <w:r>
        <w:rPr>
          <w:rFonts w:ascii="Khmer OS Siemreap" w:hAnsi="Khmer OS Siemreap"/>
          <w:b w:val="0"/>
          <w:i w:val="0"/>
          <w:color w:val="334155"/>
          <w:sz w:val="22"/>
          <w:rFonts w:ascii="Khmer OS Siemreap" w:hAnsi="Khmer OS Siemreap" w:cs="Khmer OS Siemreap"/>
        </w:rPr>
        <w:t xml:space="preserve"> ការតាមដានលើ Form Submissions ជួយឱ្យយើងមើលឃើញនូវចំណុចខ្វះខាត និង Error messages ដែល User ជួបប្រទះញឹកញាប់ ដើម្បីកែលម្អប្រព័ន្ធឱ្យកាន់តែមានស្ថិរភាព និងងាយស្រួលប្រើប្រាស់។</w:t>
      </w:r>
    </w:p>
    <w:p>
      <w:pPr>
        <w:spacing w:before="480" w:after="40"/>
        <w:jc w:val="right"/>
      </w:pPr>
      <w:r>
        <w:rPr>
          <w:rFonts w:ascii="Khmer OS Siemreap" w:hAnsi="Khmer OS Siemreap"/>
          <w:b w:val="0"/>
          <w:i/>
          <w:color w:val="64748B"/>
          <w:sz w:val="21"/>
          <w:rFonts w:ascii="Khmer OS Siemreap" w:hAnsi="Khmer OS Siemreap" w:cs="Khmer OS Siemreap"/>
        </w:rPr>
        <w:t>កាលបរិច្ឆេទរៀបចំ: ថ្ងៃទី ៣០ ខែកញ្ញា ឆ្នាំ ២០២៦</w:t>
      </w:r>
    </w:p>
    <w:p>
      <w:pPr>
        <w:spacing w:before="0" w:after="400"/>
        <w:jc w:val="right"/>
      </w:pPr>
      <w:r>
        <w:rPr>
          <w:rFonts w:ascii="Khmer OS Siemreap" w:hAnsi="Khmer OS Siemreap"/>
          <w:b/>
          <w:i w:val="0"/>
          <w:color w:val="1E293B"/>
          <w:sz w:val="21"/>
          <w:rFonts w:ascii="Khmer OS Siemreap" w:hAnsi="Khmer OS Siemreap" w:cs="Khmer OS Siemreap"/>
        </w:rPr>
        <w:t>និស្សិតរៀបចំ: និស្សិតជំនាញវិទ្យាសាស្ត្រកុំព្យូទ័រ (BBU)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hmer OS Siemreap" w:hAnsi="Khmer OS Siemreap"/>
        <w:b w:val="0"/>
        <w:i w:val="0"/>
        <w:color w:val="94A3B8"/>
        <w:sz w:val="18"/>
        <w:rFonts w:ascii="Khmer OS Siemreap" w:hAnsi="Khmer OS Siemreap" w:cs="Khmer OS Siemreap"/>
      </w:rPr>
      <w:t>RoomFinder KH — របាយការណ៍បច្ចេកទេស Firebase (BBU 4YS2)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